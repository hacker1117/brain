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24" w:lineRule="auto" w:before="0" w:after="360"/>
        <w:jc w:val="center"/>
      </w:pPr>
      <w:r>
        <w:rPr>
          <w:rFonts w:ascii="黑体" w:hAnsi="黑体" w:eastAsia="黑体"/>
          <w:b/>
          <w:sz w:val="40"/>
        </w:rPr>
        <w:t>培训服务合同书</w:t>
      </w:r>
    </w:p>
    <w:p>
      <w:pPr>
        <w:spacing w:line="324" w:lineRule="auto" w:before="0" w:after="80"/>
      </w:pPr>
      <w:r>
        <w:rPr>
          <w:rFonts w:ascii="宋体" w:hAnsi="宋体" w:eastAsia="宋体"/>
          <w:b/>
          <w:sz w:val="22"/>
        </w:rPr>
        <w:t>委托方（甲方）：固丝德夫沃夫钢绳（苏州）有限公司</w:t>
      </w:r>
    </w:p>
    <w:p>
      <w:pPr>
        <w:spacing w:line="324" w:lineRule="auto" w:before="0" w:after="80"/>
      </w:pPr>
      <w:r>
        <w:rPr>
          <w:rFonts w:ascii="宋体" w:hAnsi="宋体" w:eastAsia="宋体"/>
          <w:b w:val="0"/>
          <w:sz w:val="22"/>
        </w:rPr>
        <w:t>地    址：</w:t>
      </w:r>
    </w:p>
    <w:p>
      <w:pPr>
        <w:spacing w:line="324" w:lineRule="auto" w:before="0" w:after="80"/>
      </w:pPr>
      <w:r>
        <w:rPr>
          <w:rFonts w:ascii="宋体" w:hAnsi="宋体" w:eastAsia="宋体"/>
          <w:b w:val="0"/>
          <w:sz w:val="22"/>
        </w:rPr>
        <w:t>联 系 人：</w:t>
      </w:r>
    </w:p>
    <w:p>
      <w:pPr>
        <w:spacing w:line="324" w:lineRule="auto" w:before="0" w:after="80"/>
      </w:pPr>
      <w:r>
        <w:rPr>
          <w:rFonts w:ascii="宋体" w:hAnsi="宋体" w:eastAsia="宋体"/>
          <w:b w:val="0"/>
          <w:sz w:val="22"/>
        </w:rPr>
      </w:r>
    </w:p>
    <w:p>
      <w:pPr>
        <w:spacing w:line="324" w:lineRule="auto" w:before="0" w:after="80"/>
      </w:pPr>
      <w:r>
        <w:rPr>
          <w:rFonts w:ascii="宋体" w:hAnsi="宋体" w:eastAsia="宋体"/>
          <w:b/>
          <w:sz w:val="22"/>
        </w:rPr>
        <w:t>顾问方（乙方）：杭州富阳李维斯智能科技工作室</w:t>
      </w:r>
    </w:p>
    <w:p>
      <w:pPr>
        <w:spacing w:line="324" w:lineRule="auto" w:before="0" w:after="80"/>
      </w:pPr>
      <w:r>
        <w:rPr>
          <w:rFonts w:ascii="宋体" w:hAnsi="宋体" w:eastAsia="宋体"/>
          <w:b w:val="0"/>
          <w:sz w:val="22"/>
        </w:rPr>
        <w:t>地    址：浙江省杭州市富阳区银湖街道上林南路 22-1 号 2 层 263 室</w:t>
      </w:r>
    </w:p>
    <w:p>
      <w:pPr>
        <w:spacing w:line="324" w:lineRule="auto" w:before="0" w:after="80"/>
      </w:pPr>
      <w:r>
        <w:rPr>
          <w:rFonts w:ascii="宋体" w:hAnsi="宋体" w:eastAsia="宋体"/>
          <w:b w:val="0"/>
          <w:sz w:val="22"/>
        </w:rPr>
        <w:t>联 系 人：李恒逸</w:t>
      </w:r>
    </w:p>
    <w:p>
      <w:pPr>
        <w:spacing w:line="324" w:lineRule="auto" w:before="160" w:after="80"/>
        <w:ind w:firstLine="440"/>
      </w:pPr>
      <w:r>
        <w:rPr>
          <w:rFonts w:ascii="宋体" w:hAnsi="宋体" w:eastAsia="宋体"/>
          <w:b w:val="0"/>
          <w:sz w:val="22"/>
        </w:rPr>
        <w:t>根据有关法律规定，本着平等互利的原则，甲、乙双方经过友好协商，就乙方向甲方提供企业内部人员培训服务事宜达成如下协议：</w:t>
      </w:r>
    </w:p>
    <w:p>
      <w:pPr>
        <w:spacing w:line="324" w:lineRule="auto" w:before="200" w:after="120"/>
      </w:pPr>
      <w:r>
        <w:rPr>
          <w:rFonts w:ascii="黑体" w:hAnsi="黑体" w:eastAsia="黑体"/>
          <w:b/>
          <w:sz w:val="24"/>
        </w:rPr>
        <w:t>一、培训目的</w:t>
      </w:r>
    </w:p>
    <w:p>
      <w:pPr>
        <w:spacing w:line="324" w:lineRule="auto" w:before="0" w:after="80"/>
        <w:ind w:firstLine="440"/>
      </w:pPr>
      <w:r>
        <w:rPr>
          <w:rFonts w:ascii="宋体" w:hAnsi="宋体" w:eastAsia="宋体"/>
          <w:b w:val="0"/>
          <w:sz w:val="22"/>
        </w:rPr>
        <w:t>甲方就本企业内部培训事宜，委托乙方为甲方有关人员（以下简称“学员”）提供“企业级 AI 的发展与实操培训”课程。乙方根据甲方要求和需要提供培训服务，以达到甲方要求的培训目的。</w:t>
      </w:r>
    </w:p>
    <w:p>
      <w:pPr>
        <w:spacing w:line="324" w:lineRule="auto" w:before="200" w:after="120"/>
      </w:pPr>
      <w:r>
        <w:rPr>
          <w:rFonts w:ascii="黑体" w:hAnsi="黑体" w:eastAsia="黑体"/>
          <w:b/>
          <w:sz w:val="24"/>
        </w:rPr>
        <w:t>二、培训内容及方式</w:t>
      </w:r>
    </w:p>
    <w:p>
      <w:pPr>
        <w:spacing w:line="324" w:lineRule="auto" w:before="0" w:after="80"/>
        <w:ind w:firstLine="440"/>
      </w:pPr>
      <w:r>
        <w:rPr>
          <w:rFonts w:ascii="宋体" w:hAnsi="宋体" w:eastAsia="宋体"/>
          <w:b w:val="0"/>
          <w:sz w:val="22"/>
        </w:rPr>
        <w:t>甲方委托乙方就“企业级 AI 的发展与实操培训”课程为甲方提供培训服务。</w:t>
      </w:r>
    </w:p>
    <w:p>
      <w:pPr>
        <w:spacing w:line="324" w:lineRule="auto" w:before="0" w:after="80"/>
        <w:ind w:firstLine="440"/>
      </w:pPr>
      <w:r>
        <w:rPr>
          <w:rFonts w:ascii="宋体" w:hAnsi="宋体" w:eastAsia="宋体"/>
          <w:b w:val="0"/>
          <w:sz w:val="22"/>
        </w:rPr>
        <w:t>上述课题的主要培训内容以由甲乙双方确认的培训大纲为准。</w:t>
      </w:r>
    </w:p>
    <w:p>
      <w:pPr>
        <w:spacing w:line="324" w:lineRule="auto" w:before="0" w:after="80"/>
        <w:ind w:firstLine="440"/>
      </w:pPr>
      <w:r>
        <w:rPr>
          <w:rFonts w:ascii="宋体" w:hAnsi="宋体" w:eastAsia="宋体"/>
          <w:b w:val="0"/>
          <w:sz w:val="22"/>
        </w:rPr>
        <w:t>授课方式：课堂讲演、现场体验。</w:t>
      </w:r>
    </w:p>
    <w:p>
      <w:pPr>
        <w:spacing w:line="324" w:lineRule="auto" w:before="0" w:after="80"/>
        <w:ind w:firstLine="440"/>
      </w:pPr>
      <w:r>
        <w:rPr>
          <w:rFonts w:ascii="宋体" w:hAnsi="宋体" w:eastAsia="宋体"/>
          <w:b w:val="0"/>
          <w:sz w:val="22"/>
        </w:rPr>
        <w:t>知识产权归乙方。</w:t>
      </w:r>
    </w:p>
    <w:p>
      <w:pPr>
        <w:spacing w:line="324" w:lineRule="auto" w:before="200" w:after="120"/>
      </w:pPr>
      <w:r>
        <w:rPr>
          <w:rFonts w:ascii="黑体" w:hAnsi="黑体" w:eastAsia="黑体"/>
          <w:b/>
          <w:sz w:val="24"/>
        </w:rPr>
        <w:t>三、项目安排</w:t>
      </w:r>
    </w:p>
    <w:p>
      <w:pPr>
        <w:spacing w:line="324" w:lineRule="auto" w:before="0" w:after="80"/>
        <w:ind w:firstLine="440"/>
      </w:pPr>
      <w:r>
        <w:rPr>
          <w:rFonts w:ascii="宋体" w:hAnsi="宋体" w:eastAsia="宋体"/>
          <w:b w:val="0"/>
          <w:sz w:val="22"/>
        </w:rPr>
        <w:t>培训时间：2026年5月17日。</w:t>
      </w:r>
    </w:p>
    <w:p>
      <w:pPr>
        <w:spacing w:line="324" w:lineRule="auto" w:before="0" w:after="80"/>
        <w:ind w:firstLine="440"/>
      </w:pPr>
      <w:r>
        <w:rPr>
          <w:rFonts w:ascii="宋体" w:hAnsi="宋体" w:eastAsia="宋体"/>
          <w:b w:val="0"/>
          <w:sz w:val="22"/>
        </w:rPr>
        <w:t>培训地点：江苏省苏州市吴中区繁丰路666号。</w:t>
      </w:r>
    </w:p>
    <w:p>
      <w:pPr>
        <w:spacing w:line="324" w:lineRule="auto" w:before="0" w:after="80"/>
        <w:ind w:firstLine="440"/>
      </w:pPr>
      <w:r>
        <w:rPr>
          <w:rFonts w:ascii="宋体" w:hAnsi="宋体" w:eastAsia="宋体"/>
          <w:b w:val="0"/>
          <w:sz w:val="22"/>
        </w:rPr>
        <w:t>培训对象：甲方确认的参训人员。</w:t>
      </w:r>
    </w:p>
    <w:p>
      <w:pPr>
        <w:spacing w:line="324" w:lineRule="auto" w:before="200" w:after="120"/>
      </w:pPr>
      <w:r>
        <w:rPr>
          <w:rFonts w:ascii="黑体" w:hAnsi="黑体" w:eastAsia="黑体"/>
          <w:b/>
          <w:sz w:val="24"/>
        </w:rPr>
        <w:t>四、培训对象</w:t>
      </w:r>
    </w:p>
    <w:p>
      <w:pPr>
        <w:spacing w:line="324" w:lineRule="auto" w:before="0" w:after="80"/>
        <w:ind w:firstLine="440"/>
      </w:pPr>
      <w:r>
        <w:rPr>
          <w:rFonts w:ascii="宋体" w:hAnsi="宋体" w:eastAsia="宋体"/>
          <w:b w:val="0"/>
          <w:sz w:val="22"/>
        </w:rPr>
        <w:t>为确保培训讲课质量，甲方确认的参训人员尽可能保证相对固定性，以便达到培训的较佳效果。</w:t>
      </w:r>
    </w:p>
    <w:p>
      <w:pPr>
        <w:spacing w:line="324" w:lineRule="auto" w:before="200" w:after="120"/>
      </w:pPr>
      <w:r>
        <w:rPr>
          <w:rFonts w:ascii="黑体" w:hAnsi="黑体" w:eastAsia="黑体"/>
          <w:b/>
          <w:sz w:val="24"/>
        </w:rPr>
        <w:t>五、权利义务</w:t>
      </w:r>
    </w:p>
    <w:p>
      <w:pPr>
        <w:spacing w:line="324" w:lineRule="auto" w:before="0" w:after="80"/>
      </w:pPr>
      <w:r>
        <w:rPr>
          <w:rFonts w:ascii="宋体" w:hAnsi="宋体" w:eastAsia="宋体"/>
          <w:b w:val="0"/>
          <w:sz w:val="22"/>
        </w:rPr>
        <w:t>（一）甲方权利义务</w:t>
      </w:r>
    </w:p>
    <w:p>
      <w:pPr>
        <w:spacing w:line="324" w:lineRule="auto" w:after="80"/>
        <w:ind w:left="440" w:hanging="220"/>
      </w:pPr>
      <w:r>
        <w:rPr>
          <w:rFonts w:ascii="宋体" w:hAnsi="宋体" w:eastAsia="宋体"/>
          <w:b w:val="0"/>
          <w:sz w:val="22"/>
        </w:rPr>
        <w:t>1. 提供适宜的培训场所；</w:t>
      </w:r>
    </w:p>
    <w:p>
      <w:pPr>
        <w:spacing w:line="324" w:lineRule="auto" w:after="80"/>
        <w:ind w:left="440" w:hanging="220"/>
      </w:pPr>
      <w:r>
        <w:rPr>
          <w:rFonts w:ascii="宋体" w:hAnsi="宋体" w:eastAsia="宋体"/>
          <w:b w:val="0"/>
          <w:sz w:val="22"/>
        </w:rPr>
        <w:t>2. 组织受训人员准时接受培训，并按乙方授课老师的要求完成培训学习；甲方有权提前一周通知乙方变更培训时间，对于新的培训时间，甲、乙双方将以书面形式另行协商一致；</w:t>
      </w:r>
    </w:p>
    <w:p>
      <w:pPr>
        <w:spacing w:line="324" w:lineRule="auto" w:after="80"/>
        <w:ind w:left="440" w:hanging="220"/>
      </w:pPr>
      <w:r>
        <w:rPr>
          <w:rFonts w:ascii="宋体" w:hAnsi="宋体" w:eastAsia="宋体"/>
          <w:b w:val="0"/>
          <w:sz w:val="22"/>
        </w:rPr>
        <w:t>3. 其他应尽的协助实施培训工作。</w:t>
      </w:r>
    </w:p>
    <w:p>
      <w:pPr>
        <w:spacing w:line="324" w:lineRule="auto" w:before="0" w:after="80"/>
      </w:pPr>
      <w:r>
        <w:rPr>
          <w:rFonts w:ascii="宋体" w:hAnsi="宋体" w:eastAsia="宋体"/>
          <w:b w:val="0"/>
          <w:sz w:val="22"/>
        </w:rPr>
        <w:t>（二）乙方权利义务</w:t>
      </w:r>
    </w:p>
    <w:p>
      <w:pPr>
        <w:spacing w:line="324" w:lineRule="auto" w:after="80"/>
        <w:ind w:left="440" w:hanging="220"/>
      </w:pPr>
      <w:r>
        <w:rPr>
          <w:rFonts w:ascii="宋体" w:hAnsi="宋体" w:eastAsia="宋体"/>
          <w:b w:val="0"/>
          <w:sz w:val="22"/>
        </w:rPr>
        <w:t>1. 根据甲方要求，安排培训老师和协调人员，并提供相应的名单；</w:t>
      </w:r>
    </w:p>
    <w:p>
      <w:pPr>
        <w:spacing w:line="324" w:lineRule="auto" w:after="80"/>
        <w:ind w:left="440" w:hanging="220"/>
      </w:pPr>
      <w:r>
        <w:rPr>
          <w:rFonts w:ascii="宋体" w:hAnsi="宋体" w:eastAsia="宋体"/>
          <w:b w:val="0"/>
          <w:sz w:val="22"/>
        </w:rPr>
        <w:t>2. 根据甲方审核同意的课程大纲及培训流程负责该课程培训的有关协调组织并保证其完整实施；</w:t>
      </w:r>
    </w:p>
    <w:p>
      <w:pPr>
        <w:spacing w:line="324" w:lineRule="auto" w:after="80"/>
        <w:ind w:left="440" w:hanging="220"/>
      </w:pPr>
      <w:r>
        <w:rPr>
          <w:rFonts w:ascii="宋体" w:hAnsi="宋体" w:eastAsia="宋体"/>
          <w:b w:val="0"/>
          <w:sz w:val="22"/>
        </w:rPr>
        <w:t>3. 因乙方原因需变更培训时间的，乙方必须提前1周通知甲方并且向甲方提供新的培训时间供甲方确认，经甲方确认同意后方可变更培训时间；</w:t>
      </w:r>
    </w:p>
    <w:p>
      <w:pPr>
        <w:spacing w:line="324" w:lineRule="auto" w:after="80"/>
        <w:ind w:left="440" w:hanging="220"/>
      </w:pPr>
      <w:r>
        <w:rPr>
          <w:rFonts w:ascii="宋体" w:hAnsi="宋体" w:eastAsia="宋体"/>
          <w:b w:val="0"/>
          <w:sz w:val="22"/>
        </w:rPr>
        <w:t>4. 严格保守培训中所知的甲方的商业秘密；</w:t>
      </w:r>
    </w:p>
    <w:p>
      <w:pPr>
        <w:spacing w:line="324" w:lineRule="auto" w:after="80"/>
        <w:ind w:left="440" w:hanging="220"/>
      </w:pPr>
      <w:r>
        <w:rPr>
          <w:rFonts w:ascii="宋体" w:hAnsi="宋体" w:eastAsia="宋体"/>
          <w:b w:val="0"/>
          <w:sz w:val="22"/>
        </w:rPr>
        <w:t>5. 乙方保证其拥有所需要的，适合的专门执照、许可、培训、专门技术、经验、设备和工具，用以提供本合同约定的培训；</w:t>
      </w:r>
    </w:p>
    <w:p>
      <w:pPr>
        <w:spacing w:line="324" w:lineRule="auto" w:after="80"/>
        <w:ind w:left="440" w:hanging="220"/>
      </w:pPr>
      <w:r>
        <w:rPr>
          <w:rFonts w:ascii="宋体" w:hAnsi="宋体" w:eastAsia="宋体"/>
          <w:b w:val="0"/>
          <w:sz w:val="22"/>
        </w:rPr>
        <w:t>6. 未经甲方书面同意，不得将本协议约定的权利义务转让或者分包给任何第三方。</w:t>
      </w:r>
    </w:p>
    <w:p>
      <w:pPr>
        <w:spacing w:line="324" w:lineRule="auto" w:before="200" w:after="120"/>
      </w:pPr>
      <w:r>
        <w:rPr>
          <w:rFonts w:ascii="黑体" w:hAnsi="黑体" w:eastAsia="黑体"/>
          <w:b/>
          <w:sz w:val="24"/>
        </w:rPr>
        <w:t>六、培训费用及支付</w:t>
      </w:r>
    </w:p>
    <w:p>
      <w:pPr>
        <w:spacing w:line="324" w:lineRule="auto" w:before="0" w:after="80"/>
        <w:ind w:firstLine="440"/>
      </w:pPr>
      <w:r>
        <w:rPr>
          <w:rFonts w:ascii="宋体" w:hAnsi="宋体" w:eastAsia="宋体"/>
          <w:b w:val="0"/>
          <w:sz w:val="22"/>
        </w:rPr>
        <w:t>培训费用为人民币6,000元。除上述费用以外，甲方无需向乙方支付任何其他费用。</w:t>
      </w:r>
    </w:p>
    <w:p>
      <w:pPr>
        <w:spacing w:line="324" w:lineRule="auto" w:before="0" w:after="80"/>
        <w:ind w:firstLine="440"/>
      </w:pPr>
      <w:r>
        <w:rPr>
          <w:rFonts w:ascii="宋体" w:hAnsi="宋体" w:eastAsia="宋体"/>
          <w:b w:val="0"/>
          <w:sz w:val="22"/>
        </w:rPr>
        <w:t>乙方在培训结束后按照甲方指示，将应支付培训费用金额开具发票给甲方，甲方在收到发票后15天内向乙方支付全部培训费用。</w:t>
      </w:r>
    </w:p>
    <w:p>
      <w:pPr>
        <w:spacing w:line="324" w:lineRule="auto" w:before="0" w:after="80"/>
        <w:ind w:firstLine="440"/>
      </w:pPr>
      <w:r>
        <w:rPr>
          <w:rFonts w:ascii="宋体" w:hAnsi="宋体" w:eastAsia="宋体"/>
          <w:b w:val="0"/>
          <w:sz w:val="22"/>
        </w:rPr>
        <w:t>乙方付款信息如下：</w:t>
      </w:r>
    </w:p>
    <w:p>
      <w:pPr>
        <w:spacing w:line="324" w:lineRule="auto" w:before="0" w:after="80"/>
        <w:ind w:firstLine="440"/>
      </w:pPr>
      <w:r>
        <w:rPr>
          <w:rFonts w:ascii="宋体" w:hAnsi="宋体" w:eastAsia="宋体"/>
          <w:b w:val="0"/>
          <w:sz w:val="22"/>
        </w:rPr>
        <w:t>账户名称：杭州富阳李维斯智能科技工作室（个体工商户）</w:t>
      </w:r>
    </w:p>
    <w:p>
      <w:pPr>
        <w:spacing w:line="324" w:lineRule="auto" w:before="0" w:after="80"/>
        <w:ind w:firstLine="440"/>
      </w:pPr>
      <w:r>
        <w:rPr>
          <w:rFonts w:ascii="宋体" w:hAnsi="宋体" w:eastAsia="宋体"/>
          <w:b w:val="0"/>
          <w:sz w:val="22"/>
        </w:rPr>
        <w:t>开户银行：中国建设银行股份有限公司杭州太炎支行</w:t>
      </w:r>
    </w:p>
    <w:p>
      <w:pPr>
        <w:spacing w:line="324" w:lineRule="auto" w:before="0" w:after="80"/>
        <w:ind w:firstLine="440"/>
      </w:pPr>
      <w:r>
        <w:rPr>
          <w:rFonts w:ascii="宋体" w:hAnsi="宋体" w:eastAsia="宋体"/>
          <w:b w:val="0"/>
          <w:sz w:val="22"/>
        </w:rPr>
        <w:t>账    号：33050161748000001808</w:t>
      </w:r>
    </w:p>
    <w:p>
      <w:pPr>
        <w:spacing w:line="324" w:lineRule="auto" w:before="200" w:after="120"/>
      </w:pPr>
      <w:r>
        <w:rPr>
          <w:rFonts w:ascii="黑体" w:hAnsi="黑体" w:eastAsia="黑体"/>
          <w:b/>
          <w:sz w:val="24"/>
        </w:rPr>
        <w:t>七、有效期限及终止</w:t>
      </w:r>
    </w:p>
    <w:p>
      <w:pPr>
        <w:spacing w:line="324" w:lineRule="auto" w:before="0" w:after="80"/>
        <w:ind w:firstLine="440"/>
      </w:pPr>
      <w:r>
        <w:rPr>
          <w:rFonts w:ascii="宋体" w:hAnsi="宋体" w:eastAsia="宋体"/>
          <w:b w:val="0"/>
          <w:sz w:val="22"/>
        </w:rPr>
        <w:t>本合同自签定之日起开始执行。</w:t>
      </w:r>
    </w:p>
    <w:p>
      <w:pPr>
        <w:spacing w:line="324" w:lineRule="auto" w:before="0" w:after="80"/>
        <w:ind w:firstLine="440"/>
      </w:pPr>
      <w:r>
        <w:rPr>
          <w:rFonts w:ascii="宋体" w:hAnsi="宋体" w:eastAsia="宋体"/>
          <w:b w:val="0"/>
          <w:sz w:val="22"/>
        </w:rPr>
        <w:t>本合同的延期需双方做出书面协定并签字后方可生效。</w:t>
      </w:r>
    </w:p>
    <w:p>
      <w:pPr>
        <w:spacing w:line="324" w:lineRule="auto" w:before="0" w:after="80"/>
        <w:ind w:firstLine="440"/>
      </w:pPr>
      <w:r>
        <w:rPr>
          <w:rFonts w:ascii="宋体" w:hAnsi="宋体" w:eastAsia="宋体"/>
          <w:b w:val="0"/>
          <w:sz w:val="22"/>
        </w:rPr>
        <w:t>本合同由于下列原因即告终止：</w:t>
      </w:r>
    </w:p>
    <w:p>
      <w:pPr>
        <w:spacing w:line="324" w:lineRule="auto" w:after="80"/>
        <w:ind w:left="440" w:hanging="220"/>
      </w:pPr>
      <w:r>
        <w:rPr>
          <w:rFonts w:ascii="宋体" w:hAnsi="宋体" w:eastAsia="宋体"/>
          <w:b w:val="0"/>
          <w:sz w:val="22"/>
        </w:rPr>
        <w:t>1. 本合同期限届满；</w:t>
      </w:r>
    </w:p>
    <w:p>
      <w:pPr>
        <w:spacing w:line="324" w:lineRule="auto" w:after="80"/>
        <w:ind w:left="440" w:hanging="220"/>
      </w:pPr>
      <w:r>
        <w:rPr>
          <w:rFonts w:ascii="宋体" w:hAnsi="宋体" w:eastAsia="宋体"/>
          <w:b w:val="0"/>
          <w:sz w:val="22"/>
        </w:rPr>
        <w:t>2. 经双方协商同意终止本合同。</w:t>
      </w:r>
    </w:p>
    <w:p>
      <w:pPr>
        <w:spacing w:line="324" w:lineRule="auto" w:before="200" w:after="120"/>
      </w:pPr>
      <w:r>
        <w:rPr>
          <w:rFonts w:ascii="黑体" w:hAnsi="黑体" w:eastAsia="黑体"/>
          <w:b/>
          <w:sz w:val="24"/>
        </w:rPr>
        <w:t>八、协议的解除及违约责任</w:t>
      </w:r>
    </w:p>
    <w:p>
      <w:pPr>
        <w:spacing w:line="324" w:lineRule="auto" w:before="0" w:after="80"/>
        <w:ind w:firstLine="440"/>
      </w:pPr>
      <w:r>
        <w:rPr>
          <w:rFonts w:ascii="宋体" w:hAnsi="宋体" w:eastAsia="宋体"/>
          <w:b w:val="0"/>
          <w:sz w:val="22"/>
        </w:rPr>
        <w:t>1. 本合同签订后，若乙方未能在双方约定的时间提供授课，乙方应按照甲方的要求另行安排该次授课。如果乙方仍未能在另行安排的时间提供授课，视为乙方实质性违反本合同。在这种情况下，甲方有权书面通知乙方终止本合同，乙方应退回甲方已经支付的全部费用（如有），并赔偿由此造成甲方的全部损失，该损失包括但不限于甲方的培训准备费用、甲方参加培训人员的差旅费、甲方为此支付的一切其他费用和损失等。</w:t>
      </w:r>
    </w:p>
    <w:p>
      <w:pPr>
        <w:spacing w:line="324" w:lineRule="auto" w:before="0" w:after="80"/>
        <w:ind w:firstLine="440"/>
      </w:pPr>
      <w:r>
        <w:rPr>
          <w:rFonts w:ascii="宋体" w:hAnsi="宋体" w:eastAsia="宋体"/>
          <w:b w:val="0"/>
          <w:sz w:val="22"/>
        </w:rPr>
        <w:t>2. 乙方配备的培训教师、培训设备、培训教材不符合合同约定条件，影响培训质量，或者未能按合同要求向甲方提供应有的服务，乙方有责任免费改进教学质量，与甲方协商采用增补课程或更换老师的办法等改进措施，以达到双方商定的培训质量要求。如双方无法协商一致或乙方拒绝协商或经两次改进仍无法达到要求，甲方有权解除合同并要求乙方赔偿经济损失。</w:t>
      </w:r>
    </w:p>
    <w:p>
      <w:pPr>
        <w:spacing w:line="324" w:lineRule="auto" w:before="200" w:after="120"/>
      </w:pPr>
      <w:r>
        <w:rPr>
          <w:rFonts w:ascii="黑体" w:hAnsi="黑体" w:eastAsia="黑体"/>
          <w:b/>
          <w:sz w:val="24"/>
        </w:rPr>
        <w:t>九、不可抗力</w:t>
      </w:r>
    </w:p>
    <w:p>
      <w:pPr>
        <w:spacing w:line="324" w:lineRule="auto" w:before="0" w:after="80"/>
        <w:ind w:firstLine="440"/>
      </w:pPr>
      <w:r>
        <w:rPr>
          <w:rFonts w:ascii="宋体" w:hAnsi="宋体" w:eastAsia="宋体"/>
          <w:b w:val="0"/>
          <w:sz w:val="22"/>
        </w:rPr>
        <w:t>不可抗力是指不是由于当事人一方的过失或故意，发生了当事人在订立协议时不能预见，对其发生和后果不能避免并且不能克服的事件，以致不能履行协议或不能如期履行协议。如水灾、旱灾、暴风雪、地震、战争、罢工、政府禁令或其他任何一方无法预估，无法控制的原因。</w:t>
      </w:r>
    </w:p>
    <w:p>
      <w:pPr>
        <w:spacing w:line="324" w:lineRule="auto" w:before="0" w:after="80"/>
        <w:ind w:firstLine="440"/>
      </w:pPr>
      <w:r>
        <w:rPr>
          <w:rFonts w:ascii="宋体" w:hAnsi="宋体" w:eastAsia="宋体"/>
          <w:b w:val="0"/>
          <w:sz w:val="22"/>
        </w:rPr>
        <w:t>由于不可抗力造成任何一方不能履行本协议义务的，应及时在上述情况发生后5个工作日内，书面通知另一方获取谅解，遇紧急情况，可以先行传真通知，另行补充书面文件。遭遇不可抗力方可以免责。因不可抗力导致课程取消的，甲方有权要求乙方退还其已支付的费用或要求乙方在合理的时间再安排培训。</w:t>
      </w:r>
    </w:p>
    <w:p>
      <w:pPr>
        <w:spacing w:line="324" w:lineRule="auto" w:before="200" w:after="120"/>
      </w:pPr>
      <w:r>
        <w:rPr>
          <w:rFonts w:ascii="黑体" w:hAnsi="黑体" w:eastAsia="黑体"/>
          <w:b/>
          <w:sz w:val="24"/>
        </w:rPr>
        <w:t>十、保密条款</w:t>
      </w:r>
    </w:p>
    <w:p>
      <w:pPr>
        <w:spacing w:line="324" w:lineRule="auto" w:before="0" w:after="80"/>
        <w:ind w:firstLine="440"/>
      </w:pPr>
      <w:r>
        <w:rPr>
          <w:rFonts w:ascii="宋体" w:hAnsi="宋体" w:eastAsia="宋体"/>
          <w:b w:val="0"/>
          <w:sz w:val="22"/>
        </w:rPr>
        <w:t>乙方应对任何由甲方提供或者与甲方相关的信息（包括但不限于内部经营管理、相关业务规范、规则、流程以及技术信息等非公开性资讯）保密，不得透露以及提供、出售相关信息于他人，也不得以本合同以外的目的持有、使用这些信息。乙方如有违反，经甲方提出确实证明，乙方将承担所引起的经济损失及法律责任。</w:t>
      </w:r>
    </w:p>
    <w:p>
      <w:pPr>
        <w:spacing w:line="324" w:lineRule="auto" w:before="200" w:after="120"/>
      </w:pPr>
      <w:r>
        <w:rPr>
          <w:rFonts w:ascii="黑体" w:hAnsi="黑体" w:eastAsia="黑体"/>
          <w:b/>
          <w:sz w:val="24"/>
        </w:rPr>
        <w:t>十一、协议的签订以及争议的解决</w:t>
      </w:r>
    </w:p>
    <w:p>
      <w:pPr>
        <w:spacing w:line="324" w:lineRule="auto" w:before="0" w:after="80"/>
        <w:ind w:firstLine="440"/>
      </w:pPr>
      <w:r>
        <w:rPr>
          <w:rFonts w:ascii="宋体" w:hAnsi="宋体" w:eastAsia="宋体"/>
          <w:b w:val="0"/>
          <w:sz w:val="22"/>
        </w:rPr>
        <w:t>本协议在中国苏州签订，适用中华人民共和国法律。</w:t>
      </w:r>
    </w:p>
    <w:p>
      <w:pPr>
        <w:spacing w:line="324" w:lineRule="auto" w:before="0" w:after="80"/>
        <w:ind w:firstLine="440"/>
      </w:pPr>
      <w:r>
        <w:rPr>
          <w:rFonts w:ascii="宋体" w:hAnsi="宋体" w:eastAsia="宋体"/>
          <w:b w:val="0"/>
          <w:sz w:val="22"/>
        </w:rPr>
        <w:t>双方因本协议引起的任何争议，应通过友好协商解决；若协商不成，双方同意提交甲方所在地人民法院诉讼解决。</w:t>
      </w:r>
    </w:p>
    <w:p>
      <w:pPr>
        <w:spacing w:line="324" w:lineRule="auto" w:before="200" w:after="120"/>
      </w:pPr>
      <w:r>
        <w:rPr>
          <w:rFonts w:ascii="黑体" w:hAnsi="黑体" w:eastAsia="黑体"/>
          <w:b/>
          <w:sz w:val="24"/>
        </w:rPr>
        <w:t>十二、其他约定</w:t>
      </w:r>
    </w:p>
    <w:p>
      <w:pPr>
        <w:spacing w:line="324" w:lineRule="auto" w:after="80"/>
        <w:ind w:left="440" w:hanging="220"/>
      </w:pPr>
      <w:r>
        <w:rPr>
          <w:rFonts w:ascii="宋体" w:hAnsi="宋体" w:eastAsia="宋体"/>
          <w:b w:val="0"/>
          <w:sz w:val="22"/>
        </w:rPr>
        <w:t>1. 本协议未尽事宜，由双方协商后将另行达成补充协议作为本协议的一部分。</w:t>
      </w:r>
    </w:p>
    <w:p>
      <w:pPr>
        <w:spacing w:line="324" w:lineRule="auto" w:after="80"/>
        <w:ind w:left="440" w:hanging="220"/>
      </w:pPr>
      <w:r>
        <w:rPr>
          <w:rFonts w:ascii="宋体" w:hAnsi="宋体" w:eastAsia="宋体"/>
          <w:b w:val="0"/>
          <w:sz w:val="22"/>
        </w:rPr>
        <w:t>2. 本协议壹式贰份，甲乙双方各执壹份，具有同等法律效力。</w:t>
      </w:r>
    </w:p>
    <w:p>
      <w:pPr>
        <w:spacing w:line="324" w:lineRule="auto" w:after="80"/>
        <w:ind w:left="440" w:hanging="220"/>
      </w:pPr>
      <w:r>
        <w:rPr>
          <w:rFonts w:ascii="宋体" w:hAnsi="宋体" w:eastAsia="宋体"/>
          <w:b w:val="0"/>
          <w:sz w:val="22"/>
        </w:rPr>
        <w:t>3. 本协议附件与本协议具有同等法律效力。</w:t>
      </w:r>
    </w:p>
    <w:p>
      <w:pPr>
        <w:spacing w:line="324" w:lineRule="auto" w:before="0" w:after="240"/>
      </w:pPr>
      <w:r>
        <w:rPr>
          <w:rFonts w:ascii="宋体" w:hAnsi="宋体" w:eastAsia="宋体"/>
          <w:b w:val="0"/>
          <w:sz w:val="22"/>
        </w:rPr>
      </w:r>
    </w:p>
    <w:p>
      <w:pPr>
        <w:spacing w:line="324" w:lineRule="auto" w:before="0" w:after="80"/>
      </w:pPr>
      <w:r>
        <w:rPr>
          <w:rFonts w:ascii="宋体" w:hAnsi="宋体" w:eastAsia="宋体"/>
          <w:b w:val="0"/>
          <w:sz w:val="22"/>
        </w:rPr>
        <w:t>甲方：固丝德夫沃夫钢绳（苏州）有限公司</w:t>
      </w:r>
    </w:p>
    <w:p>
      <w:pPr>
        <w:spacing w:line="324" w:lineRule="auto" w:before="0" w:after="80"/>
      </w:pPr>
      <w:r>
        <w:rPr>
          <w:rFonts w:ascii="宋体" w:hAnsi="宋体" w:eastAsia="宋体"/>
          <w:b w:val="0"/>
          <w:sz w:val="22"/>
        </w:rPr>
        <w:t>代表签字（盖章）：</w:t>
      </w:r>
    </w:p>
    <w:p>
      <w:pPr>
        <w:spacing w:line="324" w:lineRule="auto" w:before="0" w:after="80"/>
      </w:pPr>
      <w:r>
        <w:rPr>
          <w:rFonts w:ascii="宋体" w:hAnsi="宋体" w:eastAsia="宋体"/>
          <w:b w:val="0"/>
          <w:sz w:val="22"/>
        </w:rPr>
        <w:t>日期：2026年5月12日</w:t>
      </w:r>
    </w:p>
    <w:p>
      <w:pPr>
        <w:spacing w:line="324" w:lineRule="auto" w:before="0" w:after="240"/>
      </w:pPr>
      <w:r>
        <w:rPr>
          <w:rFonts w:ascii="宋体" w:hAnsi="宋体" w:eastAsia="宋体"/>
          <w:b w:val="0"/>
          <w:sz w:val="22"/>
        </w:rPr>
      </w:r>
    </w:p>
    <w:p>
      <w:pPr>
        <w:spacing w:line="324" w:lineRule="auto" w:before="0" w:after="80"/>
      </w:pPr>
      <w:r>
        <w:rPr>
          <w:rFonts w:ascii="宋体" w:hAnsi="宋体" w:eastAsia="宋体"/>
          <w:b w:val="0"/>
          <w:sz w:val="22"/>
        </w:rPr>
        <w:t>乙方：杭州富阳李维斯智能科技工作室</w:t>
      </w:r>
    </w:p>
    <w:p>
      <w:pPr>
        <w:spacing w:line="324" w:lineRule="auto" w:before="0" w:after="80"/>
      </w:pPr>
      <w:r>
        <w:rPr>
          <w:rFonts w:ascii="宋体" w:hAnsi="宋体" w:eastAsia="宋体"/>
          <w:b w:val="0"/>
          <w:sz w:val="22"/>
        </w:rPr>
        <w:t>代表签字（盖章）：</w:t>
      </w:r>
    </w:p>
    <w:p>
      <w:pPr>
        <w:spacing w:line="324" w:lineRule="auto" w:before="0" w:after="80"/>
      </w:pPr>
      <w:r>
        <w:rPr>
          <w:rFonts w:ascii="宋体" w:hAnsi="宋体" w:eastAsia="宋体"/>
          <w:b w:val="0"/>
          <w:sz w:val="22"/>
        </w:rPr>
        <w:t>日期：2026年5月12日</w:t>
      </w:r>
    </w:p>
    <w:sectPr w:rsidR="00FC693F" w:rsidRPr="0006063C" w:rsidSect="00034616">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